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 w:eastAsia="Malgun Gothic"/>
          <w:b/>
          <w:color w:val="000000"/>
          <w:sz w:val="48"/>
        </w:rPr>
        <w:t>AI OFFICE UI·아바타 업그레이드</w:t>
      </w:r>
    </w:p>
    <w:p>
      <w:pPr>
        <w:spacing w:after="280"/>
      </w:pPr>
      <w:r>
        <w:rPr>
          <w:rFonts w:ascii="Calibri" w:hAnsi="Calibri" w:eastAsia="Malgun Gothic"/>
          <w:color w:val="68737D"/>
          <w:sz w:val="28"/>
        </w:rPr>
        <w:t>회사 운영 시뮬레이션 경험 전환을 위한 진단·설계·실행 계획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  <w:cantSplit/>
        </w:trPr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항목</w:t>
            </w:r>
          </w:p>
        </w:tc>
        <w:tc>
          <w:tcPr>
            <w:tcW w:type="dxa" w:w="75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내용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9"/>
              </w:rPr>
              <w:t>문서 목적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9"/>
              </w:rPr>
              <w:t>구현 전 의사결정용 피드백 및 단계별 계획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9"/>
              </w:rPr>
              <w:t>검토 범위</w:t>
            </w:r>
          </w:p>
        </w:tc>
        <w:tc>
          <w:tcPr>
            <w:tcW w:type="dxa" w:w="7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9"/>
              </w:rPr>
              <w:t>apps/web 현재 UI, 오피스 맵, 아바타 이동·상태, 기존 사용자 액션</w:t>
            </w:r>
          </w:p>
        </w:tc>
      </w:tr>
      <w:tr>
        <w:trPr>
          <w:cantSplit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9"/>
              </w:rPr>
              <w:t>기준일</w:t>
            </w:r>
          </w:p>
        </w:tc>
        <w:tc>
          <w:tcPr>
            <w:tcW w:type="dxa" w:w="7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9"/>
              </w:rPr>
              <w:t>2026-07-30</w:t>
            </w:r>
          </w:p>
        </w:tc>
      </w:tr>
      <w:tr>
        <w:trPr>
          <w:cantSplit/>
        </w:trPr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9"/>
              </w:rPr>
              <w:t>결론</w:t>
            </w:r>
          </w:p>
        </w:tc>
        <w:tc>
          <w:tcPr>
            <w:tcW w:type="dxa" w:w="75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9"/>
              </w:rPr>
              <w:t>기존 백엔드 기능 유지 + 표현 계층 재설계 + 이동 시스템 교체</w:t>
            </w:r>
          </w:p>
        </w:tc>
      </w:tr>
    </w:tbl>
    <w:p>
      <w:pPr>
        <w:spacing w:after="20"/>
      </w:pPr>
    </w:p>
    <w:p>
      <w:pPr>
        <w:spacing w:before="80" w:after="160"/>
        <w:ind w:left="160" w:right="160"/>
        <w:shd w:fill="EDF4E8"/>
        <w:pBdr>
          <w:left w:val="single" w:sz="18" w:space="8" w:color="2E74B5"/>
        </w:pBdr>
      </w:pPr>
      <w:r>
        <w:rPr>
          <w:rFonts w:ascii="Calibri" w:hAnsi="Calibri" w:eastAsia="Malgun Gothic"/>
          <w:b/>
          <w:color w:val="1F4D78"/>
        </w:rPr>
        <w:t xml:space="preserve">권고안  </w:t>
      </w:r>
      <w:r>
        <w:rPr>
          <w:rFonts w:ascii="Calibri" w:hAnsi="Calibri" w:eastAsia="Malgun Gothic"/>
          <w:color w:val="20262B"/>
        </w:rPr>
        <w:t>자유 이동 게임을 새로 만드는 방향보다, 실제 Job·회의·리뷰·승인 상태가 공간에서 자연스럽게 보이고 사용자가 그 자리에서 개입하는 ‘운영 시뮬레이션형 상태 인터페이스’로 발전시키는 것이 비용 대비 효과가 가장 큽니다.</w:t>
      </w:r>
    </w:p>
    <w:p>
      <w:pPr>
        <w:pStyle w:val="Heading1"/>
        <w:keepNext/>
        <w:keepLines/>
      </w:pPr>
      <w:r>
        <w:t>1. 경영진 요약</w:t>
      </w:r>
    </w:p>
    <w:p>
      <w:pPr>
        <w:keepLines/>
      </w:pPr>
      <w:r>
        <w:rPr>
          <w:rFonts w:ascii="Calibri" w:hAnsi="Calibri" w:eastAsia="Malgun Gothic"/>
          <w:color w:val="20262B"/>
        </w:rPr>
        <w:t>현재 서비스는 회사 운영 시뮬레이션의 핵심 데이터와 액션을 이미 보유합니다. 실제 SSE Job 이벤트, 직원·팀·회의·QA·승인 공간, 팀장 직접 지시, 일시정지·재개·취소·재시도, 리뷰·회고·증거 패널이 존재합니다. 문제는 기능 부족보다 표현 계층의 연결 품질입니다.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아바타는 목적지로 0.35초에 직선 이동하고 2프레임 보행을 공용 타이머로 교체합니다. 거리·경로·방향·충돌·도착 동작이 없어 ‘이동’보다 ‘좌표 점프’로 보입니다.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현재 사실적인 정면 캐릭터와 탑다운·사선 오피스 배경의 카메라 문법이 다릅니다. 캐릭터가 공간에 서기보다 배경 위에 붙은 스티커처럼 느껴집니다.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상태 계산은 있으나 일부 CSS 상태 클래스와 motion token이 DOM에 연결되지 않습니다. 구현된 연출 중 일부가 사용되지 않거나 서로 덮어씁니다.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화면은 실행 콘솔·오피스·하단 액션·우측 패널·모달이 동시에 경쟁합니다. 사용자는 ‘지금 무슨 일이 일어나고, 어디를 눌러야 하는가’를 매번 해석해야 합니다.</w:t>
      </w:r>
    </w:p>
    <w:p>
      <w:pPr>
        <w:pStyle w:val="Heading1"/>
        <w:keepNext/>
        <w:keepLines/>
      </w:pPr>
      <w:r>
        <w:t>2. 현재 구현 진단</w:t>
      </w:r>
    </w:p>
    <w:p>
      <w:pPr>
        <w:pStyle w:val="Heading2"/>
        <w:keepNext/>
        <w:keepLines/>
      </w:pPr>
      <w:r>
        <w:t>2.1 확인된 강점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3350"/>
        <w:gridCol w:w="4410"/>
      </w:tblGrid>
      <w:tr>
        <w:trPr>
          <w:tblHeader w:val="true"/>
          <w:cantSplit/>
        </w:trPr>
        <w:tc>
          <w:tcPr>
            <w:tcW w:type="dxa" w:w="16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강점</w:t>
            </w:r>
          </w:p>
        </w:tc>
        <w:tc>
          <w:tcPr>
            <w:tcW w:type="dxa" w:w="33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현재 근거</w:t>
            </w:r>
          </w:p>
        </w:tc>
        <w:tc>
          <w:tcPr>
            <w:tcW w:type="dxa" w:w="441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계획에서의 활용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실제 상태 기반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`job_events`, SSE, task state를 UI가 소비</w:t>
            </w:r>
          </w:p>
        </w:tc>
        <w:tc>
          <w:tcPr>
            <w:tcW w:type="dxa" w:w="4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연출을 가짜 타이머가 아닌 업무 이벤트에 결합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공간 개념 존재</w:t>
            </w:r>
          </w:p>
        </w:tc>
        <w:tc>
          <w:tcPr>
            <w:tcW w:type="dxa" w:w="33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desk·meeting·qa·ceo target과 고정 좌표</w:t>
            </w:r>
          </w:p>
        </w:tc>
        <w:tc>
          <w:tcPr>
            <w:tcW w:type="dxa" w:w="44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구역·좌석·포털 그래프의 출발점으로 재사용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업무 개입 기능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팀장 직접 지시, 회의, 승인, 리뷰, 제어</w:t>
            </w:r>
          </w:p>
        </w:tc>
        <w:tc>
          <w:tcPr>
            <w:tcW w:type="dxa" w:w="4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아바타·공간 컨텍스트 메뉴에 재배치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24명 정체성</w:t>
            </w:r>
          </w:p>
        </w:tc>
        <w:tc>
          <w:tcPr>
            <w:tcW w:type="dxa" w:w="33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persona, palette, specialty, sprite sheet</w:t>
            </w:r>
          </w:p>
        </w:tc>
        <w:tc>
          <w:tcPr>
            <w:tcW w:type="dxa" w:w="44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직원 식별과 팀 색상은 유지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접근성 기초</w:t>
            </w:r>
          </w:p>
        </w:tc>
        <w:tc>
          <w:tcPr>
            <w:tcW w:type="dxa" w:w="3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`prefers-reduced-motion`, aria-label 일부 존재</w:t>
            </w:r>
          </w:p>
        </w:tc>
        <w:tc>
          <w:tcPr>
            <w:tcW w:type="dxa" w:w="4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모션 감소 정책과 키보드 선택 확장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2.2 핵심 문제와 영향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1760"/>
        <w:gridCol w:w="3090"/>
        <w:gridCol w:w="3860"/>
      </w:tblGrid>
      <w:tr>
        <w:trPr>
          <w:tblHeader w:val="true"/>
          <w:cantSplit/>
        </w:trPr>
        <w:tc>
          <w:tcPr>
            <w:tcW w:type="dxa" w:w="6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등급</w:t>
            </w:r>
          </w:p>
        </w:tc>
        <w:tc>
          <w:tcPr>
            <w:tcW w:type="dxa" w:w="17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문제</w:t>
            </w:r>
          </w:p>
        </w:tc>
        <w:tc>
          <w:tcPr>
            <w:tcW w:type="dxa" w:w="309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코드 근거</w:t>
            </w:r>
          </w:p>
        </w:tc>
        <w:tc>
          <w:tcPr>
            <w:tcW w:type="dxa" w:w="38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사용자 영향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P0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상태 연출 연결 누락</w:t>
            </w:r>
          </w:p>
        </w:tc>
        <w:tc>
          <w:tcPr>
            <w:tcW w:type="dxa" w:w="30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`agentStateKey()`가 정의되지만 `FloorAgent` className에 미사용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계획·QA·승인·완료용 CSS 일부가 작동하지 않음</w:t>
            </w:r>
          </w:p>
        </w:tc>
      </w:tr>
      <w:tr>
        <w:trPr>
          <w:cantSplit/>
        </w:trPr>
        <w:tc>
          <w:tcPr>
            <w:tcW w:type="dxa" w:w="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P0</w:t>
            </w:r>
          </w:p>
        </w:tc>
        <w:tc>
          <w:tcPr>
            <w:tcW w:type="dxa" w:w="1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좌표 점프형 이동</w:t>
            </w:r>
          </w:p>
        </w:tc>
        <w:tc>
          <w:tcPr>
            <w:tcW w:type="dxa" w:w="309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`.floor-agent`가 `left/top .35s` transition</w:t>
            </w:r>
          </w:p>
        </w:tc>
        <w:tc>
          <w:tcPr>
            <w:tcW w:type="dxa" w:w="38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장거리와 단거리 속도가 같고 경로 의미가 사라짐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P0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2프레임 공용 보행</w:t>
            </w:r>
          </w:p>
        </w:tc>
        <w:tc>
          <w:tcPr>
            <w:tcW w:type="dxa" w:w="30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`walkFrame`을 180ms 전역 interval로 토글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모든 직원 발이 동기화되고 기계적으로 보임</w:t>
            </w:r>
          </w:p>
        </w:tc>
      </w:tr>
      <w:tr>
        <w:trPr>
          <w:cantSplit/>
        </w:trPr>
        <w:tc>
          <w:tcPr>
            <w:tcW w:type="dxa" w:w="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P1</w:t>
            </w:r>
          </w:p>
        </w:tc>
        <w:tc>
          <w:tcPr>
            <w:tcW w:type="dxa" w:w="1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motion token 미적용</w:t>
            </w:r>
          </w:p>
        </w:tc>
        <w:tc>
          <w:tcPr>
            <w:tcW w:type="dxa" w:w="309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`resolveMotion()`의 `delayMs`, `durationMs`가 style에 미연결</w:t>
            </w:r>
          </w:p>
        </w:tc>
        <w:tc>
          <w:tcPr>
            <w:tcW w:type="dxa" w:w="38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개인별 리듬 설계가 코드에만 존재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P1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미술 방향 불일치</w:t>
            </w:r>
          </w:p>
        </w:tc>
        <w:tc>
          <w:tcPr>
            <w:tcW w:type="dxa" w:w="30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정면 전신 인물 + 탑다운 사선 오피스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원근·바닥 접지·크기감이 어긋남</w:t>
            </w:r>
          </w:p>
        </w:tc>
      </w:tr>
      <w:tr>
        <w:trPr>
          <w:cantSplit/>
        </w:trPr>
        <w:tc>
          <w:tcPr>
            <w:tcW w:type="dxa" w:w="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P1</w:t>
            </w:r>
          </w:p>
        </w:tc>
        <w:tc>
          <w:tcPr>
            <w:tcW w:type="dxa" w:w="1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상태와 이동 혼합</w:t>
            </w:r>
          </w:p>
        </w:tc>
        <w:tc>
          <w:tcPr>
            <w:tcW w:type="dxa" w:w="309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task state 변화마다 1.3초 walk 상태를 일괄 부여</w:t>
            </w:r>
          </w:p>
        </w:tc>
        <w:tc>
          <w:tcPr>
            <w:tcW w:type="dxa" w:w="38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실제 위치 변화 여부와 보행 동작이 불일치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P1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시선 경쟁</w:t>
            </w:r>
          </w:p>
        </w:tc>
        <w:tc>
          <w:tcPr>
            <w:tcW w:type="dxa" w:w="30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상단 콘솔·맵 라벨·말풍선·하단 CTA·우측 패널 동시 노출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중요 결정과 관찰 정보의 우선순위가 약함</w:t>
            </w:r>
          </w:p>
        </w:tc>
      </w:tr>
      <w:tr>
        <w:trPr>
          <w:cantSplit/>
        </w:trPr>
        <w:tc>
          <w:tcPr>
            <w:tcW w:type="dxa" w:w="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P2</w:t>
            </w:r>
          </w:p>
        </w:tc>
        <w:tc>
          <w:tcPr>
            <w:tcW w:type="dxa" w:w="1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CSS 누적 충돌</w:t>
            </w:r>
          </w:p>
        </w:tc>
        <w:tc>
          <w:tcPr>
            <w:tcW w:type="dxa" w:w="309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`styles.css`, `avatars.css`, `motion.css`가 같은 transform/animation 재정의</w:t>
            </w:r>
          </w:p>
        </w:tc>
        <w:tc>
          <w:tcPr>
            <w:tcW w:type="dxa" w:w="38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작은 변경도 다른 포즈·hover·모바일을 깨뜨릴 위험</w:t>
            </w:r>
          </w:p>
        </w:tc>
      </w:tr>
      <w:tr>
        <w:trPr>
          <w:cantSplit/>
        </w:trPr>
        <w:tc>
          <w:tcPr>
            <w:tcW w:type="dxa" w:w="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P2</w:t>
            </w:r>
          </w:p>
        </w:tc>
        <w:tc>
          <w:tcPr>
            <w:tcW w:type="dxa" w:w="1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시각 검증 공백</w:t>
            </w:r>
          </w:p>
        </w:tc>
        <w:tc>
          <w:tcPr>
            <w:tcW w:type="dxa" w:w="30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motion test는 action/zone만 확인</w:t>
            </w:r>
          </w:p>
        </w:tc>
        <w:tc>
          <w:tcPr>
            <w:tcW w:type="dxa" w:w="3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실제 경로·프레임·겹침·감소 모션 회귀를 잡지 못함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2.3 근본 원인</w:t>
      </w:r>
    </w:p>
    <w:p>
      <w:pPr>
        <w:keepLines/>
      </w:pPr>
      <w:r>
        <w:rPr>
          <w:rFonts w:ascii="Calibri" w:hAnsi="Calibri" w:eastAsia="Malgun Gothic"/>
          <w:color w:val="20262B"/>
        </w:rPr>
        <w:t>현재 motion 모델은 ‘상태 → 포즈 + 최종 좌표’입니다. 회사 운영 시뮬레이션에 필요한 모델은 ‘업무 이벤트 → 의도 → 경로 → 이동 → 도착 → 작업 루프 → 결과 피드백’입니다. 중간 단계가 없으므로 자산을 더 예쁘게 바꿔도 조잡함이 상당 부분 남습니다.</w:t>
      </w:r>
    </w:p>
    <w:p>
      <w:pPr>
        <w:pStyle w:val="Heading1"/>
        <w:keepNext/>
        <w:keepLines/>
      </w:pPr>
      <w:r>
        <w:t>3. 목표 경험 정의</w:t>
      </w:r>
    </w:p>
    <w:p>
      <w:pPr>
        <w:spacing w:before="80" w:after="160"/>
        <w:ind w:left="160" w:right="160"/>
        <w:shd w:fill="EDF4E8"/>
        <w:pBdr>
          <w:left w:val="single" w:sz="18" w:space="8" w:color="2E74B5"/>
        </w:pBdr>
      </w:pPr>
      <w:r>
        <w:rPr>
          <w:rFonts w:ascii="Calibri" w:hAnsi="Calibri" w:eastAsia="Malgun Gothic"/>
          <w:b/>
          <w:color w:val="1F4D78"/>
        </w:rPr>
        <w:t xml:space="preserve">한 문장 목표  </w:t>
      </w:r>
      <w:r>
        <w:rPr>
          <w:rFonts w:ascii="Calibri" w:hAnsi="Calibri" w:eastAsia="Malgun Gothic"/>
          <w:color w:val="20262B"/>
        </w:rPr>
        <w:t>사용자는 회사 전체를 한눈에 보고, 누가 왜 움직이는지 이해하며, 해당 직원·팀·방을 클릭해 현재 기능으로 바로 지시·검토·승인할 수 있어야 합니다.</w:t>
      </w:r>
    </w:p>
    <w:p>
      <w:pPr>
        <w:pStyle w:val="Heading2"/>
        <w:keepNext/>
        <w:keepLines/>
      </w:pPr>
      <w:r>
        <w:t>3.1 제품 원칙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20262B"/>
        </w:rPr>
        <w:t>진실 우선: 아바타는 실제 Job·회의·리뷰·승인 이벤트가 있을 때만 움직입니다.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20262B"/>
        </w:rPr>
        <w:t>동작은 의미를 가짐: 계획은 자료 검토, 실행은 자리 작업, 회의는 이동·착석·발언, QA는 검사·판정, 승인은 보고·대기·결정으로 구분합니다.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20262B"/>
        </w:rPr>
        <w:t>한 장면 한 질문: 기본 화면은 ‘회사 상태’, 선택 시 ‘직원/팀 상태’, 결정 필요 시 ‘행동’ 하나가 가장 강하게 보입니다.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20262B"/>
        </w:rPr>
        <w:t>게임성은 피드백에 사용: 레벨·재화 같은 새 시스템보다 공간 연속성, 도착, 협업, 완료 리포트로 몰입을 만듭니다.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20262B"/>
        </w:rPr>
        <w:t>안전 경계 유지: 삭제·외부 전송·비용·배포·권한 변경은 시뮬레이션 연출과 무관하게 명시 승인 규칙을 유지합니다.</w:t>
      </w:r>
    </w:p>
    <w:p>
      <w:pPr>
        <w:pStyle w:val="Heading2"/>
        <w:keepNext/>
        <w:keepLines/>
      </w:pPr>
      <w:r>
        <w:t>3.2 권장 화면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800"/>
        <w:gridCol w:w="2850"/>
        <w:gridCol w:w="321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영역</w:t>
            </w:r>
          </w:p>
        </w:tc>
        <w:tc>
          <w:tcPr>
            <w:tcW w:type="dxa" w:w="18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역할</w:t>
            </w:r>
          </w:p>
        </w:tc>
        <w:tc>
          <w:tcPr>
            <w:tcW w:type="dxa" w:w="28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핵심 요소</w:t>
            </w:r>
          </w:p>
        </w:tc>
        <w:tc>
          <w:tcPr>
            <w:tcW w:type="dxa" w:w="321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기존 기능 연결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좌측 Command Rail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사용자 입력·업무 맥락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한 줄 지시, 현재 목표, 다음 결정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새 업무, 기존 direct lead, 향후 steer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중앙 Office World</w:t>
            </w:r>
          </w:p>
        </w:tc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조직 상태의 공간 표현</w:t>
            </w:r>
          </w:p>
        </w:tc>
        <w:tc>
          <w:tcPr>
            <w:tcW w:type="dxa" w:w="28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직원·팀·회의·QA·CEO, 이동 경로, 결과 피드백</w:t>
            </w:r>
          </w:p>
        </w:tc>
        <w:tc>
          <w:tcPr>
            <w:tcW w:type="dxa" w:w="32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SSE, task/job state, meeting/evidence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우측 Inspector</w:t>
            </w:r>
          </w:p>
        </w:tc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선택 대상의 상세·행동</w:t>
            </w:r>
          </w:p>
        </w:tc>
        <w:tc>
          <w:tcPr>
            <w:tcW w:type="dxa" w:w="2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직원/팀/방별 정보와 1~3개 맥락 액션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ProfilePanel, TeamPanel, 승인·리뷰·회의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하단 Timeline</w:t>
            </w:r>
          </w:p>
        </w:tc>
        <w:tc>
          <w:tcPr>
            <w:tcW w:type="dxa" w:w="18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최근 변화와 다음 단계</w:t>
            </w:r>
          </w:p>
        </w:tc>
        <w:tc>
          <w:tcPr>
            <w:tcW w:type="dxa" w:w="28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업무 이벤트 묶음, 실패·결정 카드</w:t>
            </w:r>
          </w:p>
        </w:tc>
        <w:tc>
          <w:tcPr>
            <w:tcW w:type="dxa" w:w="32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agent_messages, job_events, retry/control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Calibri" w:hAnsi="Calibri" w:eastAsia="Malgun Gothic"/>
          <w:color w:val="20262B"/>
        </w:rPr>
        <w:t>기존 실행 콘솔은 중앙 장면 위의 별도 대형 블록보다 하단 Timeline으로 축소합니다. 상세 로그는 필요할 때 펼칩니다. 중앙 Office World가 제품의 주인공이 되고, 좌우 패널은 선택과 행동을 지원합니다.</w:t>
      </w:r>
    </w:p>
    <w:p>
      <w:pPr>
        <w:pStyle w:val="Heading1"/>
        <w:keepNext/>
        <w:keepLines/>
      </w:pPr>
      <w:r>
        <w:t>4. 아바타·이동 시스템 설계</w:t>
      </w:r>
    </w:p>
    <w:p>
      <w:pPr>
        <w:pStyle w:val="Heading2"/>
        <w:keepNext/>
        <w:keepLines/>
      </w:pPr>
      <w:r>
        <w:t>4.1 아트 디렉션 결정</w:t>
      </w:r>
    </w:p>
    <w:p>
      <w:pPr>
        <w:spacing w:before="80" w:after="160"/>
        <w:ind w:left="160" w:right="160"/>
        <w:shd w:fill="E8EEF5"/>
        <w:pBdr>
          <w:left w:val="single" w:sz="18" w:space="8" w:color="2E74B5"/>
        </w:pBdr>
      </w:pPr>
      <w:r>
        <w:rPr>
          <w:rFonts w:ascii="Calibri" w:hAnsi="Calibri" w:eastAsia="Malgun Gothic"/>
          <w:b/>
          <w:color w:val="1F4D78"/>
        </w:rPr>
        <w:t xml:space="preserve">권장  </w:t>
      </w:r>
      <w:r>
        <w:rPr>
          <w:rFonts w:ascii="Calibri" w:hAnsi="Calibri" w:eastAsia="Malgun Gothic"/>
          <w:color w:val="20262B"/>
        </w:rPr>
        <w:t>현재 배경을 유지한다면 캐릭터를 3/4 사선 시점의 스타일화된 2.5D 스프라이트로 교체합니다. 현실적인 정면 전신보다 머리·상체 실루엣을 키우고 다리를 단순화해 축소 상태에서도 읽히게 합니다.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550"/>
        <w:gridCol w:w="4110"/>
      </w:tblGrid>
      <w:tr>
        <w:trPr>
          <w:tblHeader w:val="true"/>
          <w:cantSplit/>
        </w:trPr>
        <w:tc>
          <w:tcPr>
            <w:tcW w:type="dxa" w:w="1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항목</w:t>
            </w:r>
          </w:p>
        </w:tc>
        <w:tc>
          <w:tcPr>
            <w:tcW w:type="dxa" w:w="35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최소 사양</w:t>
            </w:r>
          </w:p>
        </w:tc>
        <w:tc>
          <w:tcPr>
            <w:tcW w:type="dxa" w:w="411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권장 사양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방향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좌/우 2방향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상·하·좌·우 4방향, 대각선은 최근접 방향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보행</w:t>
            </w:r>
          </w:p>
        </w:tc>
        <w:tc>
          <w:tcPr>
            <w:tcW w:type="dxa" w:w="35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방향별 4프레임</w:t>
            </w:r>
          </w:p>
        </w:tc>
        <w:tc>
          <w:tcPr>
            <w:tcW w:type="dxa" w:w="41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방향별 6~8프레임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대기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호흡 3~4프레임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호흡 + 시선/손동작 변형 2종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업무</w:t>
            </w:r>
          </w:p>
        </w:tc>
        <w:tc>
          <w:tcPr>
            <w:tcW w:type="dxa" w:w="35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타이핑 또는 문서 검토 4프레임</w:t>
            </w:r>
          </w:p>
        </w:tc>
        <w:tc>
          <w:tcPr>
            <w:tcW w:type="dxa" w:w="41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직군별 소도구 변형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회의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착석·경청·발언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발언자 강조 + 청자 미세 반응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QA/승인/완료</w:t>
            </w:r>
          </w:p>
        </w:tc>
        <w:tc>
          <w:tcPr>
            <w:tcW w:type="dxa" w:w="35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각 1개 루프</w:t>
            </w:r>
          </w:p>
        </w:tc>
        <w:tc>
          <w:tcPr>
            <w:tcW w:type="dxa" w:w="41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진입·루프·종료 3단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접지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발 기준 anchor 고정</w:t>
            </w:r>
          </w:p>
        </w:tc>
        <w:tc>
          <w:tcPr>
            <w:tcW w:type="dxa" w:w="41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바닥 그림자, depth scale, 가림 순서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4.2 이동 모델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20262B"/>
        </w:rPr>
        <w:t>오피스 배경 위에 좌석·출입구·복도·방 내부 포인트를 waypoint graph로 정의합니다.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20262B"/>
        </w:rPr>
        <w:t>상태 변화가 목적지를 만들면 A* 또는 사전 계산 경로로 waypoint 배열을 얻습니다.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20262B"/>
        </w:rPr>
        <w:t>거리를 기준으로 duration을 계산하고, segment별 `transform: translate3d()` 또는 WAAPI로 이동합니다. React state는 구간 시작·도착에서만 갱신합니다.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20262B"/>
        </w:rPr>
        <w:t>방향은 다음 waypoint 벡터로 정합니다. 회전 대신 방향별 sprite row를 선택합니다.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20262B"/>
        </w:rPr>
        <w:t>도착 직전 감속, 포즈 전환, 120~180ms settle을 넣습니다. 멀리 순간 이동하지 않습니다.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20262B"/>
        </w:rPr>
        <w:t>같은 목적지에 여러 직원이 모이면 slot reservation으로 좌석·회의 자리 겹침을 막습니다.</w:t>
      </w:r>
    </w:p>
    <w:p>
      <w:pPr>
        <w:pStyle w:val="Heading2"/>
        <w:keepNext/>
        <w:keepLines/>
      </w:pPr>
      <w:r>
        <w:t>4.3 모션 토큰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900"/>
        <w:gridCol w:w="4760"/>
      </w:tblGrid>
      <w:tr>
        <w:trPr>
          <w:tblHeader w:val="true"/>
          <w:cantSplit/>
        </w:trPr>
        <w:tc>
          <w:tcPr>
            <w:tcW w:type="dxa" w:w="1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토큰</w:t>
            </w:r>
          </w:p>
        </w:tc>
        <w:tc>
          <w:tcPr>
            <w:tcW w:type="dxa" w:w="29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권장값</w:t>
            </w:r>
          </w:p>
        </w:tc>
        <w:tc>
          <w:tcPr>
            <w:tcW w:type="dxa" w:w="47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용도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press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120ms, ease-out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버튼·아바타 선택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selection</w:t>
            </w:r>
          </w:p>
        </w:tc>
        <w:tc>
          <w:tcPr>
            <w:tcW w:type="dxa" w:w="2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160ms, cubic-bezier(.2,.8,.2,1)</w:t>
            </w:r>
          </w:p>
        </w:tc>
        <w:tc>
          <w:tcPr>
            <w:tcW w:type="dxa" w:w="4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선택 링·Inspector 연결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panel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240ms enter / 180ms exit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Inspector·Timeline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camera</w:t>
            </w:r>
          </w:p>
        </w:tc>
        <w:tc>
          <w:tcPr>
            <w:tcW w:type="dxa" w:w="2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380~460ms, cubic-bezier(.22,.8,.25,1)</w:t>
            </w:r>
          </w:p>
        </w:tc>
        <w:tc>
          <w:tcPr>
            <w:tcW w:type="dxa" w:w="4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팀·직원 포커스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walk speed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90~120 world px/s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거리 기반 이동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walk bounds</w:t>
            </w:r>
          </w:p>
        </w:tc>
        <w:tc>
          <w:tcPr>
            <w:tcW w:type="dxa" w:w="2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350ms min / 3000ms max</w:t>
            </w:r>
          </w:p>
        </w:tc>
        <w:tc>
          <w:tcPr>
            <w:tcW w:type="dxa" w:w="4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짧은 움직임·긴 복도 제한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action loop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1.6~2.4s + 직원별 ±12%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업무·검토·회의 비동기 리듬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stagger</w:t>
            </w:r>
          </w:p>
        </w:tc>
        <w:tc>
          <w:tcPr>
            <w:tcW w:type="dxa" w:w="29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40~90ms</w:t>
            </w:r>
          </w:p>
        </w:tc>
        <w:tc>
          <w:tcPr>
            <w:tcW w:type="dxa" w:w="47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회의 입장·완료 보고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bubble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220ms enter, 8~15s lifetime</w:t>
            </w:r>
          </w:p>
        </w:tc>
        <w:tc>
          <w:tcPr>
            <w:tcW w:type="dxa" w:w="4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현재 이벤트 요약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Calibri" w:hAnsi="Calibri" w:eastAsia="Malgun Gothic"/>
          <w:color w:val="20262B"/>
        </w:rPr>
        <w:t>기존 `motionSeed`, `motionStagger`, `motionDuration`은 유지 가치가 있습니다. 실제 CSS custom property 또는 WAAPI option에 연결하고, 모든 직원이 같은 프레임에서 움직이지 않게 합니다.</w:t>
      </w:r>
    </w:p>
    <w:p>
      <w:pPr>
        <w:pStyle w:val="Heading2"/>
        <w:keepNext/>
        <w:keepLines/>
      </w:pPr>
      <w:r>
        <w:t>4.4 상태 머신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00"/>
        <w:gridCol w:w="1650"/>
        <w:gridCol w:w="2910"/>
      </w:tblGrid>
      <w:tr>
        <w:trPr>
          <w:tblHeader w:val="true"/>
          <w:cantSplit/>
        </w:trPr>
        <w:tc>
          <w:tcPr>
            <w:tcW w:type="dxa" w:w="1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업무 사건</w:t>
            </w:r>
          </w:p>
        </w:tc>
        <w:tc>
          <w:tcPr>
            <w:tcW w:type="dxa" w:w="3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아바타 시퀀스</w:t>
            </w:r>
          </w:p>
        </w:tc>
        <w:tc>
          <w:tcPr>
            <w:tcW w:type="dxa" w:w="16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공간</w:t>
            </w:r>
          </w:p>
        </w:tc>
        <w:tc>
          <w:tcPr>
            <w:tcW w:type="dxa" w:w="291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사용자 피드백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업무 배정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알림 확인 → 자리/회의실 이동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desk 또는 meeting</w:t>
            </w:r>
          </w:p>
        </w:tc>
        <w:tc>
          <w:tcPr>
            <w:tcW w:type="dxa" w:w="2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배정선·짧은 말풍선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계획</w:t>
            </w:r>
          </w:p>
        </w:tc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문서 펼침 → 검토 루프</w:t>
            </w:r>
          </w:p>
        </w:tc>
        <w:tc>
          <w:tcPr>
            <w:tcW w:type="dxa" w:w="1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lead desk</w:t>
            </w:r>
          </w:p>
        </w:tc>
        <w:tc>
          <w:tcPr>
            <w:tcW w:type="dxa" w:w="29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계획 진행률이 아닌 현재 step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회의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이동 → 착석 → 발언/경청 → 퇴장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meeting</w:t>
            </w:r>
          </w:p>
        </w:tc>
        <w:tc>
          <w:tcPr>
            <w:tcW w:type="dxa" w:w="2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발언자 링·결정 카드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실행</w:t>
            </w:r>
          </w:p>
        </w:tc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도착 → 작업 루프 → 결과 제출</w:t>
            </w:r>
          </w:p>
        </w:tc>
        <w:tc>
          <w:tcPr>
            <w:tcW w:type="dxa" w:w="1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desk</w:t>
            </w:r>
          </w:p>
        </w:tc>
        <w:tc>
          <w:tcPr>
            <w:tcW w:type="dxa" w:w="29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도구 아이콘·최근 산출물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QA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이동 → 검사 → 판정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qa</w:t>
            </w:r>
          </w:p>
        </w:tc>
        <w:tc>
          <w:tcPr>
            <w:tcW w:type="dxa" w:w="2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pass/changes/blocked 색·아이콘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승인</w:t>
            </w:r>
          </w:p>
        </w:tc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팀장 이동 → 보고 → 대기</w:t>
            </w:r>
          </w:p>
        </w:tc>
        <w:tc>
          <w:tcPr>
            <w:tcW w:type="dxa" w:w="1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ceo</w:t>
            </w:r>
          </w:p>
        </w:tc>
        <w:tc>
          <w:tcPr>
            <w:tcW w:type="dxa" w:w="29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승인 카드와 3개 결정</w:t>
            </w:r>
          </w:p>
        </w:tc>
      </w:tr>
      <w:tr>
        <w:trPr>
          <w:cantSplit/>
        </w:trPr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완료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자리 복귀 → 완료 리포트</w:t>
            </w:r>
          </w:p>
        </w:tc>
        <w:tc>
          <w:tcPr>
            <w:tcW w:type="dxa" w:w="1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desk/company</w:t>
            </w:r>
          </w:p>
        </w:tc>
        <w:tc>
          <w:tcPr>
            <w:tcW w:type="dxa" w:w="2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짧은 축하, 산출물 CTA</w:t>
            </w:r>
          </w:p>
        </w:tc>
      </w:tr>
      <w:tr>
        <w:trPr>
          <w:cantSplit/>
        </w:trPr>
        <w:tc>
          <w:tcPr>
            <w:tcW w:type="dxa" w:w="1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실패</w:t>
            </w:r>
          </w:p>
        </w:tc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멈춤 → 원인 표시 → 재시도 대기</w:t>
            </w:r>
          </w:p>
        </w:tc>
        <w:tc>
          <w:tcPr>
            <w:tcW w:type="dxa" w:w="16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현재 위치</w:t>
            </w:r>
          </w:p>
        </w:tc>
        <w:tc>
          <w:tcPr>
            <w:tcW w:type="dxa" w:w="29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영향·다음 행동·기술 세부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4.5 성능·접근성 기준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동시 24명 기준 애니메이션은 `transform`·`opacity` 중심. `left/top`, 큰 blur, 매 프레임 DOM 측정 금지.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데스크톱 목표 60fps, 저사양·배터리 절약 모드 30fps 허용. 화면 밖 직원은 낮은 빈도 또는 정지.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`prefers-reduced-motion`에서는 경로 이동을 120ms fade/position swap으로 대체하고 카메라 이동·반복 루프를 중단합니다.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색상만으로 상태를 전달하지 않습니다. 아이콘·텍스트·aria-live 요약을 함께 제공합니다.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키보드로 팀 → 직원 → 맥락 액션 이동 가능. 아바타 선택 영역은 시각 크기보다 크게 유지합니다.</w:t>
      </w:r>
    </w:p>
    <w:p>
      <w:pPr>
        <w:pStyle w:val="Heading1"/>
        <w:keepNext/>
        <w:keepLines/>
      </w:pPr>
      <w:r>
        <w:t>5. 현재 기능 안에서 가능한 상호작용</w:t>
      </w:r>
    </w:p>
    <w:p>
      <w:pPr>
        <w:keepLines/>
      </w:pPr>
      <w:r>
        <w:rPr>
          <w:rFonts w:ascii="Calibri" w:hAnsi="Calibri" w:eastAsia="Malgun Gothic"/>
          <w:color w:val="20262B"/>
        </w:rPr>
        <w:t>새 백엔드 업무 능력을 만들지 않고도 상호작용 품질을 크게 올릴 수 있습니다. 아래 항목은 현재 API·상태·패널을 공간 컨텍스트에 재배치하는 계획입니다.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50"/>
        <w:gridCol w:w="2300"/>
        <w:gridCol w:w="3100"/>
        <w:gridCol w:w="2710"/>
      </w:tblGrid>
      <w:tr>
        <w:trPr>
          <w:tblHeader w:val="true"/>
          <w:cantSplit/>
        </w:trPr>
        <w:tc>
          <w:tcPr>
            <w:tcW w:type="dxa" w:w="12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대상</w:t>
            </w:r>
          </w:p>
        </w:tc>
        <w:tc>
          <w:tcPr>
            <w:tcW w:type="dxa" w:w="23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사용자 행동</w:t>
            </w:r>
          </w:p>
        </w:tc>
        <w:tc>
          <w:tcPr>
            <w:tcW w:type="dxa" w:w="31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표시</w:t>
            </w:r>
          </w:p>
        </w:tc>
        <w:tc>
          <w:tcPr>
            <w:tcW w:type="dxa" w:w="271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연결 기능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직원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클릭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Inspector: 역할·현재 업무·최근 결과·근거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기존 ProfilePanel</w:t>
            </w:r>
          </w:p>
        </w:tc>
      </w:tr>
      <w:tr>
        <w:trPr>
          <w:cantSplit/>
        </w:trPr>
        <w:tc>
          <w:tcPr>
            <w:tcW w:type="dxa" w:w="12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팀장</w:t>
            </w:r>
          </w:p>
        </w:tc>
        <w:tc>
          <w:tcPr>
            <w:tcW w:type="dxa" w:w="2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클릭 후 ‘지시’</w:t>
            </w:r>
          </w:p>
        </w:tc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목표·범위·산출물·기준 입력</w:t>
            </w:r>
          </w:p>
        </w:tc>
        <w:tc>
          <w:tcPr>
            <w:tcW w:type="dxa" w:w="27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기존 direct lead command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팀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팀 라벨 클릭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팀 상태·구성원·스킬·최근 이벤트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기존 TeamPanel</w:t>
            </w:r>
          </w:p>
        </w:tc>
      </w:tr>
      <w:tr>
        <w:trPr>
          <w:cantSplit/>
        </w:trPr>
        <w:tc>
          <w:tcPr>
            <w:tcW w:type="dxa" w:w="12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회의실</w:t>
            </w:r>
          </w:p>
        </w:tc>
        <w:tc>
          <w:tcPr>
            <w:tcW w:type="dxa" w:w="2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방 클릭</w:t>
            </w:r>
          </w:p>
        </w:tc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참석·안건·결정·발언</w:t>
            </w:r>
          </w:p>
        </w:tc>
        <w:tc>
          <w:tcPr>
            <w:tcW w:type="dxa" w:w="27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create/run meeting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QA LAB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방 클릭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산출물·검증·리뷰 판정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evidence/review</w:t>
            </w:r>
          </w:p>
        </w:tc>
      </w:tr>
      <w:tr>
        <w:trPr>
          <w:cantSplit/>
        </w:trPr>
        <w:tc>
          <w:tcPr>
            <w:tcW w:type="dxa" w:w="12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CEO OFFICE</w:t>
            </w:r>
          </w:p>
        </w:tc>
        <w:tc>
          <w:tcPr>
            <w:tcW w:type="dxa" w:w="2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결정 카드</w:t>
            </w:r>
          </w:p>
        </w:tc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승인·재작업·반려</w:t>
            </w:r>
          </w:p>
        </w:tc>
        <w:tc>
          <w:tcPr>
            <w:tcW w:type="dxa" w:w="27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approval</w:t>
            </w:r>
          </w:p>
        </w:tc>
      </w:tr>
      <w:tr>
        <w:trPr>
          <w:cantSplit/>
        </w:trPr>
        <w:tc>
          <w:tcPr>
            <w:tcW w:type="dxa" w:w="1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실행 중 업무</w:t>
            </w:r>
          </w:p>
        </w:tc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Timeline 제어</w:t>
            </w:r>
          </w:p>
        </w:tc>
        <w:tc>
          <w:tcPr>
            <w:tcW w:type="dxa" w:w="31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일시정지·재개·취소·실패 재시도</w:t>
            </w:r>
          </w:p>
        </w:tc>
        <w:tc>
          <w:tcPr>
            <w:tcW w:type="dxa" w:w="2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control/retry</w:t>
            </w:r>
          </w:p>
        </w:tc>
      </w:tr>
      <w:tr>
        <w:trPr>
          <w:cantSplit/>
        </w:trPr>
        <w:tc>
          <w:tcPr>
            <w:tcW w:type="dxa" w:w="12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완료 업무</w:t>
            </w:r>
          </w:p>
        </w:tc>
        <w:tc>
          <w:tcPr>
            <w:tcW w:type="dxa" w:w="23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결과 묶음 클릭</w:t>
            </w:r>
          </w:p>
        </w:tc>
        <w:tc>
          <w:tcPr>
            <w:tcW w:type="dxa" w:w="31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산출물·근거·회고·레슨</w:t>
            </w:r>
          </w:p>
        </w:tc>
        <w:tc>
          <w:tcPr>
            <w:tcW w:type="dxa" w:w="27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evidence/reflection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5.1 권장 상호작용 규칙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단일 클릭은 선택, 더블클릭은 카메라 포커스. 모바일은 선택 후 ‘포커스’ 버튼.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아바타 hover는 이름·역할·현재 상태 한 줄만 표시. 긴 말풍선은 최근 실제 이벤트가 있을 때만 표시.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Inspector의 1차 액션은 대상·상태에 따라 최대 3개만 노출합니다. 나머지는 ‘더보기’.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결정이 필요한 경우 Office World의 방·담당자·하단 Timeline이 같은 강조 색을 사용해 원인을 연결합니다.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작업 실패는 빨간 토스트 하나로 끝내지 않고 ‘무슨 일 → 영향 → 권장 행동 → 기술 세부’ 순서의 카드로 표시합니다.</w:t>
      </w:r>
    </w:p>
    <w:p>
      <w:pPr>
        <w:pStyle w:val="Heading1"/>
        <w:keepNext/>
        <w:keepLines/>
      </w:pPr>
      <w:r>
        <w:t>6. UI 리디자인 상세 계획</w:t>
      </w:r>
    </w:p>
    <w:p>
      <w:pPr>
        <w:pStyle w:val="Heading2"/>
        <w:keepNext/>
        <w:keepLines/>
      </w:pPr>
      <w:r>
        <w:t>6.1 정보 우선순위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3250"/>
        <w:gridCol w:w="5410"/>
      </w:tblGrid>
      <w:tr>
        <w:trPr>
          <w:tblHeader w:val="true"/>
          <w:cantSplit/>
        </w:trPr>
        <w:tc>
          <w:tcPr>
            <w:tcW w:type="dxa" w:w="7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순위</w:t>
            </w:r>
          </w:p>
        </w:tc>
        <w:tc>
          <w:tcPr>
            <w:tcW w:type="dxa" w:w="32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질문</w:t>
            </w:r>
          </w:p>
        </w:tc>
        <w:tc>
          <w:tcPr>
            <w:tcW w:type="dxa" w:w="541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UI 답변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1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대표 결정이 필요한가?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상단 얇은 alert + 해당 방/직원 강조 + 고정 결정 카드</w:t>
            </w:r>
          </w:p>
        </w:tc>
      </w:tr>
      <w:tr>
        <w:trPr>
          <w:cantSplit/>
        </w:trP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2</w:t>
            </w:r>
          </w:p>
        </w:tc>
        <w:tc>
          <w:tcPr>
            <w:tcW w:type="dxa" w:w="32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회사가 지금 무엇을 하는가?</w:t>
            </w:r>
          </w:p>
        </w:tc>
        <w:tc>
          <w:tcPr>
            <w:tcW w:type="dxa" w:w="54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중앙 장면 상태 + 하단 3~5줄 Timeline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3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누가 담당하고 어디까지 왔나?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직원·팀 선택 Inspector</w:t>
            </w:r>
          </w:p>
        </w:tc>
      </w:tr>
      <w:tr>
        <w:trPr>
          <w:cantSplit/>
        </w:trPr>
        <w:tc>
          <w:tcPr>
            <w:tcW w:type="dxa" w:w="7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4</w:t>
            </w:r>
          </w:p>
        </w:tc>
        <w:tc>
          <w:tcPr>
            <w:tcW w:type="dxa" w:w="32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어떻게 개입하는가?</w:t>
            </w:r>
          </w:p>
        </w:tc>
        <w:tc>
          <w:tcPr>
            <w:tcW w:type="dxa" w:w="54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상태별 1차 액션</w:t>
            </w:r>
          </w:p>
        </w:tc>
      </w:tr>
      <w:tr>
        <w:trPr>
          <w:cantSplit/>
        </w:trPr>
        <w:tc>
          <w:tcPr>
            <w:tcW w:type="dxa" w:w="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5</w:t>
            </w:r>
          </w:p>
        </w:tc>
        <w:tc>
          <w:tcPr>
            <w:tcW w:type="dxa" w:w="32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원문 로그와 기술 세부는?</w:t>
            </w:r>
          </w:p>
        </w:tc>
        <w:tc>
          <w:tcPr>
            <w:tcW w:type="dxa" w:w="54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접힌 상세 패널</w:t>
            </w:r>
          </w:p>
        </w:tc>
      </w:tr>
    </w:tbl>
    <w:p>
      <w:pPr>
        <w:spacing w:after="20"/>
      </w:pPr>
    </w:p>
    <w:p>
      <w:pPr>
        <w:pStyle w:val="Heading2"/>
        <w:keepNext/>
        <w:keepLines/>
      </w:pPr>
      <w:r>
        <w:t>6.2 비주얼 시스템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색상: 현재 녹색 브랜드 accent는 유지. 상태 색은 running=green, review=blue, decision=amber, blocked=red로 제한.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타이포: 상태·이름은 11~13px 이상, 보조 라벨은 9~10px 이상. 현재 5~8px 라벨은 축소 환경에서 읽기 어렵습니다.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표면: 중앙 맵 위 반투명 박스 수를 줄이고, 좌우 패널과 Timeline에만 구조화된 surface 사용.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아이콘: 의미가 있는 상태 아이콘만 사용. 회전하는 기호·장식용 점은 제거.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카메라: 전체 보기, 팀 포커스, 직원 포커스 3단. wheel/pan은 유지하되 선택 시 카메라와 Inspector가 함께 이동.</w:t>
      </w:r>
    </w:p>
    <w:p>
      <w:pPr>
        <w:pStyle w:val="Heading2"/>
        <w:keepNext/>
        <w:keepLines/>
      </w:pPr>
      <w:r>
        <w:t>6.3 빈 상태와 로딩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150"/>
        <w:gridCol w:w="4710"/>
      </w:tblGrid>
      <w:tr>
        <w:trPr>
          <w:tblHeader w:val="true"/>
          <w:cantSplit/>
        </w:trPr>
        <w:tc>
          <w:tcPr>
            <w:tcW w:type="dxa" w:w="1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상태</w:t>
            </w:r>
          </w:p>
        </w:tc>
        <w:tc>
          <w:tcPr>
            <w:tcW w:type="dxa" w:w="31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현재</w:t>
            </w:r>
          </w:p>
        </w:tc>
        <w:tc>
          <w:tcPr>
            <w:tcW w:type="dxa" w:w="471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개선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초기 로딩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‘오피스를 시작하는 중’ 단일 화면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API·직원·업무 로딩 단계를 3개 skeleton으로 분리, 실패 시 재시도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프로젝트 없음</w:t>
            </w:r>
          </w:p>
        </w:tc>
        <w:tc>
          <w:tcPr>
            <w:tcW w:type="dxa" w:w="3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하단 연결 CTA</w:t>
            </w:r>
          </w:p>
        </w:tc>
        <w:tc>
          <w:tcPr>
            <w:tcW w:type="dxa" w:w="47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중앙 장면을 어둡게 하고 Command Rail에 첫 단계 표시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업무 없음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맵은 동일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직원 대기 행동 + ‘새 업무’ 예시 3개</w:t>
            </w:r>
          </w:p>
        </w:tc>
      </w:tr>
      <w:tr>
        <w:trPr>
          <w:cantSplit/>
        </w:trPr>
        <w:tc>
          <w:tcPr>
            <w:tcW w:type="dxa" w:w="1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활동 없음</w:t>
            </w:r>
          </w:p>
        </w:tc>
        <w:tc>
          <w:tcPr>
            <w:tcW w:type="dxa" w:w="3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실행 기록 없음</w:t>
            </w:r>
          </w:p>
        </w:tc>
        <w:tc>
          <w:tcPr>
            <w:tcW w:type="dxa" w:w="47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최근 완료·추천 다음 행동 표시</w:t>
            </w:r>
          </w:p>
        </w:tc>
      </w:tr>
      <w:tr>
        <w:trPr>
          <w:cantSplit/>
        </w:trPr>
        <w:tc>
          <w:tcPr>
            <w:tcW w:type="dxa" w:w="1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연결 실패</w:t>
            </w:r>
          </w:p>
        </w:tc>
        <w:tc>
          <w:tcPr>
            <w:tcW w:type="dxa" w:w="3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toast</w:t>
            </w:r>
          </w:p>
        </w:tc>
        <w:tc>
          <w:tcPr>
            <w:tcW w:type="dxa" w:w="4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화면 유지 + 영향 범위 + 재연결/세부 로그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7. 구현 로드맵</w:t>
      </w:r>
    </w:p>
    <w:p>
      <w:pPr>
        <w:spacing w:before="80" w:after="160"/>
        <w:ind w:left="160" w:right="160"/>
        <w:shd w:fill="FFF5D9"/>
        <w:pBdr>
          <w:left w:val="single" w:sz="18" w:space="8" w:color="2E74B5"/>
        </w:pBdr>
      </w:pPr>
      <w:r>
        <w:rPr>
          <w:rFonts w:ascii="Calibri" w:hAnsi="Calibri" w:eastAsia="Malgun Gothic"/>
          <w:b/>
          <w:color w:val="1F4D78"/>
        </w:rPr>
        <w:t xml:space="preserve">범위 원칙  </w:t>
      </w:r>
      <w:r>
        <w:rPr>
          <w:rFonts w:ascii="Calibri" w:hAnsi="Calibri" w:eastAsia="Malgun Gothic"/>
          <w:color w:val="20262B"/>
        </w:rPr>
        <w:t>1단계는 동작 구조와 정보 우선순위, 2단계는 새 아바타 자산, 3단계는 상호작용·연출 고도화입니다. 자산부터 교체하면 이동 구조 문제를 감춘 채 재작업할 가능성이 큽니다.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0"/>
        <w:gridCol w:w="950"/>
        <w:gridCol w:w="4050"/>
        <w:gridCol w:w="3210"/>
      </w:tblGrid>
      <w:tr>
        <w:trPr>
          <w:tblHeader w:val="true"/>
          <w:cantSplit/>
        </w:trPr>
        <w:tc>
          <w:tcPr>
            <w:tcW w:type="dxa" w:w="11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단계</w:t>
            </w:r>
          </w:p>
        </w:tc>
        <w:tc>
          <w:tcPr>
            <w:tcW w:type="dxa" w:w="9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기간</w:t>
            </w:r>
          </w:p>
        </w:tc>
        <w:tc>
          <w:tcPr>
            <w:tcW w:type="dxa" w:w="40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핵심 작업</w:t>
            </w:r>
          </w:p>
        </w:tc>
        <w:tc>
          <w:tcPr>
            <w:tcW w:type="dxa" w:w="321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종료 조건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P0 진단 고정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2~3일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상태-class 연결, CSS 소유권 정리, 현 화면 캡처·성능 baseline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dead motion 0건, baseline 기록</w:t>
            </w:r>
          </w:p>
        </w:tc>
      </w:tr>
      <w:tr>
        <w:trPr>
          <w:cantSplit/>
        </w:trPr>
        <w:tc>
          <w:tcPr>
            <w:tcW w:type="dxa" w:w="1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P1 이동 코어</w:t>
            </w:r>
          </w:p>
        </w:tc>
        <w:tc>
          <w:tcPr>
            <w:tcW w:type="dxa" w:w="9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5~7일</w:t>
            </w:r>
          </w:p>
        </w:tc>
        <w:tc>
          <w:tcPr>
            <w:tcW w:type="dxa" w:w="40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waypoint graph, 거리 기반 path, 방향·도착, slot reservation</w:t>
            </w:r>
          </w:p>
        </w:tc>
        <w:tc>
          <w:tcPr>
            <w:tcW w:type="dxa" w:w="32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장·단거리 속도 일관, 겹침 0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P2 상태 연출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4~6일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idle/work/review/meeting/approval/failed 시퀀스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모든 주요 task state가 의미 있는 동작</w:t>
            </w:r>
          </w:p>
        </w:tc>
      </w:tr>
      <w:tr>
        <w:trPr>
          <w:cantSplit/>
        </w:trPr>
        <w:tc>
          <w:tcPr>
            <w:tcW w:type="dxa" w:w="1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P3 UI 구조</w:t>
            </w:r>
          </w:p>
        </w:tc>
        <w:tc>
          <w:tcPr>
            <w:tcW w:type="dxa" w:w="9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5~7일</w:t>
            </w:r>
          </w:p>
        </w:tc>
        <w:tc>
          <w:tcPr>
            <w:tcW w:type="dxa" w:w="40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Command Rail, Inspector 통합, Timeline, 우선순위 재배치</w:t>
            </w:r>
          </w:p>
        </w:tc>
        <w:tc>
          <w:tcPr>
            <w:tcW w:type="dxa" w:w="32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핵심 액션 2클릭 이내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P4 자산 교체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7~12일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3/4 시점 24명, 방향·포즈 sprite atlas, 그림자·anchor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축소 100%에서 식별·접지 통과</w:t>
            </w:r>
          </w:p>
        </w:tc>
      </w:tr>
      <w:tr>
        <w:trPr>
          <w:cantSplit/>
        </w:trPr>
        <w:tc>
          <w:tcPr>
            <w:tcW w:type="dxa" w:w="1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P5 상호작용</w:t>
            </w:r>
          </w:p>
        </w:tc>
        <w:tc>
          <w:tcPr>
            <w:tcW w:type="dxa" w:w="9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4~6일</w:t>
            </w:r>
          </w:p>
        </w:tc>
        <w:tc>
          <w:tcPr>
            <w:tcW w:type="dxa" w:w="40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직원·팀·방별 맥락 액션, 실패·결정 카드</w:t>
            </w:r>
          </w:p>
        </w:tc>
        <w:tc>
          <w:tcPr>
            <w:tcW w:type="dxa" w:w="32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현재 기능 전체가 공간에서 접근 가능</w:t>
            </w:r>
          </w:p>
        </w:tc>
      </w:tr>
      <w:tr>
        <w:trPr>
          <w:cantSplit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P6 QA·최적화</w:t>
            </w:r>
          </w:p>
        </w:tc>
        <w:tc>
          <w:tcPr>
            <w:tcW w:type="dxa" w:w="9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4~5일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시각 회귀, motion unit/E2E, reduced motion, 모바일, 24명 부하</w:t>
            </w:r>
          </w:p>
        </w:tc>
        <w:tc>
          <w:tcPr>
            <w:tcW w:type="dxa" w:w="3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7"/>
              </w:rPr>
              <w:t>성능·접근성 수용 기준 통과</w:t>
            </w:r>
          </w:p>
        </w:tc>
      </w:tr>
    </w:tbl>
    <w:p>
      <w:pPr>
        <w:spacing w:after="20"/>
      </w:pPr>
    </w:p>
    <w:p>
      <w:pPr>
        <w:keepLines/>
      </w:pPr>
      <w:r>
        <w:rPr>
          <w:rFonts w:ascii="Calibri" w:hAnsi="Calibri" w:eastAsia="Malgun Gothic"/>
          <w:color w:val="20262B"/>
        </w:rPr>
        <w:t>예상 총량: 31~46 개발일. 아바타 자산 제작 방식과 리비전 횟수에 따라 변동합니다. 2인 병렬 진행 시 4~6주가 현실적입니다.</w:t>
      </w:r>
    </w:p>
    <w:p>
      <w:pPr>
        <w:pStyle w:val="Heading2"/>
        <w:keepNext/>
        <w:keepLines/>
      </w:pPr>
      <w:r>
        <w:t>7.1 작업 패키지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5160"/>
      </w:tblGrid>
      <w:tr>
        <w:trPr>
          <w:tblHeader w:val="true"/>
          <w:cantSplit/>
        </w:trPr>
        <w:tc>
          <w:tcPr>
            <w:tcW w:type="dxa" w:w="16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패키지</w:t>
            </w:r>
          </w:p>
        </w:tc>
        <w:tc>
          <w:tcPr>
            <w:tcW w:type="dxa" w:w="26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주요 파일</w:t>
            </w:r>
          </w:p>
        </w:tc>
        <w:tc>
          <w:tcPr>
            <w:tcW w:type="dxa" w:w="516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산출물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Motion domain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`motion.ts` 분리·확장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state chart, route graph, motion token, deterministic tests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Agent renderer</w:t>
            </w:r>
          </w:p>
        </w:tc>
        <w:tc>
          <w:tcPr>
            <w:tcW w:type="dxa" w:w="2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`FloorAgent`, `Avatar`</w:t>
            </w:r>
          </w:p>
        </w:tc>
        <w:tc>
          <w:tcPr>
            <w:tcW w:type="dxa" w:w="5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direction, phase, anchor, depth, hit target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World renderer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office stage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camera, z-order, waypoint debug overlay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Interaction shell</w:t>
            </w:r>
          </w:p>
        </w:tc>
        <w:tc>
          <w:tcPr>
            <w:tcW w:type="dxa" w:w="2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App panels/modals</w:t>
            </w:r>
          </w:p>
        </w:tc>
        <w:tc>
          <w:tcPr>
            <w:tcW w:type="dxa" w:w="5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Command Rail, Inspector, Timeline</w:t>
            </w:r>
          </w:p>
        </w:tc>
      </w:tr>
      <w:tr>
        <w:trPr>
          <w:cantSplit/>
        </w:trP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Visual assets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`public/assets`</w:t>
            </w:r>
          </w:p>
        </w:tc>
        <w:tc>
          <w:tcPr>
            <w:tcW w:type="dxa" w:w="5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sprite atlas, manifest, anchor metadata</w:t>
            </w:r>
          </w:p>
        </w:tc>
      </w:tr>
      <w:tr>
        <w:trPr>
          <w:cantSplit/>
        </w:trPr>
        <w:tc>
          <w:tcPr>
            <w:tcW w:type="dxa" w:w="1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QA</w:t>
            </w:r>
          </w:p>
        </w:tc>
        <w:tc>
          <w:tcPr>
            <w:tcW w:type="dxa" w:w="26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Vitest + browser visual tests</w:t>
            </w:r>
          </w:p>
        </w:tc>
        <w:tc>
          <w:tcPr>
            <w:tcW w:type="dxa" w:w="516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state matrix, screenshot baselines, perf trace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8. 수용 기준</w:t>
      </w:r>
    </w:p>
    <w:p>
      <w:pPr>
        <w:pStyle w:val="Heading2"/>
        <w:keepNext/>
        <w:keepLines/>
      </w:pPr>
      <w:r>
        <w:t>8.1 사용성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신규 사용자가 10초 안에 ‘현재 업무, 담당 팀, 다음 결정’을 찾습니다.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직원·팀·회의·QA·승인·업무 제어가 중앙 화면에서 2클릭 이내 접근됩니다.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실패·차단 상태에서 다음 행동을 사용자가 추측하지 않습니다.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직원 24명을 이름을 읽지 않고도 팀 색·실루엣·위치로 구분할 수 있습니다.</w:t>
      </w:r>
    </w:p>
    <w:p>
      <w:pPr>
        <w:pStyle w:val="Heading2"/>
        <w:keepNext/>
        <w:keepLines/>
      </w:pPr>
      <w:r>
        <w:t>8.2 모션·품질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아바타는 실제 이벤트 없는 상태에서 방을 이동하지 않습니다.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경로상 벽·가구 관통 0건, 회의·QA·CEO 좌석 겹침 0건.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걷기 속도는 거리 기반이며 0.35초 고정 점프가 남지 않습니다.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24명 동시 표시에서 데스크톱 60fps 목표, 저사양 30fps 하한. 입력 지연 100ms 이내.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모든 주요 상태에 진입·루프·종료가 정의되고, `prefers-reduced-motion` 대체가 존재합니다.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CSS transform/animation의 소유 모듈이 하나이며 `!important` 의존을 최소화합니다.</w:t>
      </w:r>
    </w:p>
    <w:p>
      <w:pPr>
        <w:pStyle w:val="Heading2"/>
        <w:keepNext/>
        <w:keepLines/>
      </w:pPr>
      <w:r>
        <w:t>8.3 회귀 검증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  <w:cantSplit/>
        </w:trPr>
        <w:tc>
          <w:tcPr>
            <w:tcW w:type="dxa" w:w="18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테스트</w:t>
            </w:r>
          </w:p>
        </w:tc>
        <w:tc>
          <w:tcPr>
            <w:tcW w:type="dxa" w:w="751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검증 내용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Unit</w:t>
            </w:r>
          </w:p>
        </w:tc>
        <w:tc>
          <w:tcPr>
            <w:tcW w:type="dxa" w:w="7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task state → intent/action/zone/route/direction/duration</w:t>
            </w:r>
          </w:p>
        </w:tc>
      </w:tr>
      <w:tr>
        <w:trPr>
          <w:cantSplit/>
        </w:trPr>
        <w:tc>
          <w:tcPr>
            <w:tcW w:type="dxa" w:w="18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Component</w:t>
            </w:r>
          </w:p>
        </w:tc>
        <w:tc>
          <w:tcPr>
            <w:tcW w:type="dxa" w:w="75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FloorAgent class·custom property·aria 상태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Integration</w:t>
            </w:r>
          </w:p>
        </w:tc>
        <w:tc>
          <w:tcPr>
            <w:tcW w:type="dxa" w:w="7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SSE event → 이동 → 도착 → 상태 포즈</w:t>
            </w:r>
          </w:p>
        </w:tc>
      </w:tr>
      <w:tr>
        <w:trPr>
          <w:cantSplit/>
        </w:trPr>
        <w:tc>
          <w:tcPr>
            <w:tcW w:type="dxa" w:w="18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Visual</w:t>
            </w:r>
          </w:p>
        </w:tc>
        <w:tc>
          <w:tcPr>
            <w:tcW w:type="dxa" w:w="75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idle/work/meeting/review/approval/failed/completed × desktop/mobile</w:t>
            </w:r>
          </w:p>
        </w:tc>
      </w:tr>
      <w:tr>
        <w:trPr>
          <w:cantSplit/>
        </w:trPr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Performance</w:t>
            </w:r>
          </w:p>
        </w:tc>
        <w:tc>
          <w:tcPr>
            <w:tcW w:type="dxa" w:w="7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24명, 말풍선 8개, 카메라 이동, Timeline 갱신</w:t>
            </w:r>
          </w:p>
        </w:tc>
      </w:tr>
      <w:tr>
        <w:trPr>
          <w:cantSplit/>
        </w:trPr>
        <w:tc>
          <w:tcPr>
            <w:tcW w:type="dxa" w:w="18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Accessibility</w:t>
            </w:r>
          </w:p>
        </w:tc>
        <w:tc>
          <w:tcPr>
            <w:tcW w:type="dxa" w:w="75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키보드 선택, focus, aria-live, reduced motion, contrast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9. 리스크와 대응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500"/>
        <w:gridCol w:w="4510"/>
      </w:tblGrid>
      <w:tr>
        <w:trPr>
          <w:tblHeader w:val="true"/>
          <w:cantSplit/>
        </w:trPr>
        <w:tc>
          <w:tcPr>
            <w:tcW w:type="dxa" w:w="23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리스크</w:t>
            </w:r>
          </w:p>
        </w:tc>
        <w:tc>
          <w:tcPr>
            <w:tcW w:type="dxa" w:w="25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영향</w:t>
            </w:r>
          </w:p>
        </w:tc>
        <w:tc>
          <w:tcPr>
            <w:tcW w:type="dxa" w:w="451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대응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새 자산의 일관성 부족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24명 품질 편차·재작업</w:t>
            </w:r>
          </w:p>
        </w:tc>
        <w:tc>
          <w:tcPr>
            <w:tcW w:type="dxa" w:w="4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먼저 3명 vertical slice 승인 후 전체 제작</w:t>
            </w:r>
          </w:p>
        </w:tc>
      </w:tr>
      <w:tr>
        <w:trPr>
          <w:cantSplit/>
        </w:trPr>
        <w:tc>
          <w:tcPr>
            <w:tcW w:type="dxa" w:w="23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배경과 캐릭터 시점 불일치</w:t>
            </w:r>
          </w:p>
        </w:tc>
        <w:tc>
          <w:tcPr>
            <w:tcW w:type="dxa" w:w="2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접지감 실패</w:t>
            </w:r>
          </w:p>
        </w:tc>
        <w:tc>
          <w:tcPr>
            <w:tcW w:type="dxa" w:w="45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anchor·카메라·그림자 기준을 자산 제작 명세에 고정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CSS 누적 구조 유지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상태 충돌 재발</w:t>
            </w:r>
          </w:p>
        </w:tc>
        <w:tc>
          <w:tcPr>
            <w:tcW w:type="dxa" w:w="4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Avatar transform 소유권 단일화, layer contract 문서화</w:t>
            </w:r>
          </w:p>
        </w:tc>
      </w:tr>
      <w:tr>
        <w:trPr>
          <w:cantSplit/>
        </w:trPr>
        <w:tc>
          <w:tcPr>
            <w:tcW w:type="dxa" w:w="23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이벤트 폭주</w:t>
            </w:r>
          </w:p>
        </w:tc>
        <w:tc>
          <w:tcPr>
            <w:tcW w:type="dxa" w:w="2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말풍선·Timeline 과밀</w:t>
            </w:r>
          </w:p>
        </w:tc>
        <w:tc>
          <w:tcPr>
            <w:tcW w:type="dxa" w:w="45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동일 agent/step 이벤트 묶음, 3~5줄 요약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게임 연출 과잉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업무 신뢰도 저하</w:t>
            </w:r>
          </w:p>
        </w:tc>
        <w:tc>
          <w:tcPr>
            <w:tcW w:type="dxa" w:w="4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모션마다 hierarchy/feedback/continuity 목적 기록</w:t>
            </w:r>
          </w:p>
        </w:tc>
      </w:tr>
      <w:tr>
        <w:trPr>
          <w:cantSplit/>
        </w:trPr>
        <w:tc>
          <w:tcPr>
            <w:tcW w:type="dxa" w:w="23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새 UI가 기존 안전 절차 우회</w:t>
            </w:r>
          </w:p>
        </w:tc>
        <w:tc>
          <w:tcPr>
            <w:tcW w:type="dxa" w:w="25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승인 경계 약화</w:t>
            </w:r>
          </w:p>
        </w:tc>
        <w:tc>
          <w:tcPr>
            <w:tcW w:type="dxa" w:w="45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모든 공간 액션은 기존 API·권한 흐름만 호출</w:t>
            </w:r>
          </w:p>
        </w:tc>
      </w:tr>
      <w:tr>
        <w:trPr>
          <w:cantSplit/>
        </w:trPr>
        <w:tc>
          <w:tcPr>
            <w:tcW w:type="dxa" w:w="23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실행 환경 불안정</w:t>
            </w:r>
          </w:p>
        </w:tc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시각 QA 차단</w:t>
            </w:r>
          </w:p>
        </w:tc>
        <w:tc>
          <w:tcPr>
            <w:tcW w:type="dxa" w:w="4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runtime health와 UI loading/error를 별도 수용 기준으로 관리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10. 의사결정 필요 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3000"/>
        <w:gridCol w:w="4210"/>
      </w:tblGrid>
      <w:tr>
        <w:trPr>
          <w:tblHeader w:val="true"/>
          <w:cantSplit/>
        </w:trPr>
        <w:tc>
          <w:tcPr>
            <w:tcW w:type="dxa" w:w="215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결정</w:t>
            </w:r>
          </w:p>
        </w:tc>
        <w:tc>
          <w:tcPr>
            <w:tcW w:type="dxa" w:w="300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권고</w:t>
            </w:r>
          </w:p>
        </w:tc>
        <w:tc>
          <w:tcPr>
            <w:tcW w:type="dxa" w:w="4210"/>
            <w:shd w:fill="F2F4F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Malgun Gothic"/>
                <w:b/>
                <w:color w:val="1F4D78"/>
                <w:sz w:val="18"/>
              </w:rPr>
              <w:t>이유</w:t>
            </w:r>
          </w:p>
        </w:tc>
      </w:tr>
      <w:tr>
        <w:trPr>
          <w:cantSplit/>
        </w:trP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캐릭터 시점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3/4 사선 4방향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현재 오피스 배경과 공간 문법 일치</w:t>
            </w:r>
          </w:p>
        </w:tc>
      </w:tr>
      <w:tr>
        <w:trPr>
          <w:cantSplit/>
        </w:trPr>
        <w:tc>
          <w:tcPr>
            <w:tcW w:type="dxa" w:w="2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화면 구조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Command Rail + Office + Inspector + Timeline</w:t>
            </w:r>
          </w:p>
        </w:tc>
        <w:tc>
          <w:tcPr>
            <w:tcW w:type="dxa" w:w="42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관찰과 행동의 역할 분리</w:t>
            </w:r>
          </w:p>
        </w:tc>
      </w:tr>
      <w:tr>
        <w:trPr>
          <w:cantSplit/>
        </w:trP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이동 기술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waypoint graph + WAAPI/transform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24명 성능과 경로 제어</w:t>
            </w:r>
          </w:p>
        </w:tc>
      </w:tr>
      <w:tr>
        <w:trPr>
          <w:cantSplit/>
        </w:trPr>
        <w:tc>
          <w:tcPr>
            <w:tcW w:type="dxa" w:w="2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게임성 범위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상태 피드백 중심</w:t>
            </w:r>
          </w:p>
        </w:tc>
        <w:tc>
          <w:tcPr>
            <w:tcW w:type="dxa" w:w="42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새 경제·레벨 시스템 없이 핵심 가치 강화</w:t>
            </w:r>
          </w:p>
        </w:tc>
      </w:tr>
      <w:tr>
        <w:trPr>
          <w:cantSplit/>
        </w:trPr>
        <w:tc>
          <w:tcPr>
            <w:tcW w:type="dxa" w:w="2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자산 제작 순서</w:t>
            </w:r>
          </w:p>
        </w:tc>
        <w:tc>
          <w:tcPr>
            <w:tcW w:type="dxa" w:w="30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3명 vertical slice 후 24명</w:t>
            </w:r>
          </w:p>
        </w:tc>
        <w:tc>
          <w:tcPr>
            <w:tcW w:type="dxa" w:w="42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아트 리스크 조기 제거</w:t>
            </w:r>
          </w:p>
        </w:tc>
      </w:tr>
      <w:tr>
        <w:trPr>
          <w:cantSplit/>
        </w:trPr>
        <w:tc>
          <w:tcPr>
            <w:tcW w:type="dxa" w:w="215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추가 스킬/라이브러리</w:t>
            </w:r>
          </w:p>
        </w:tc>
        <w:tc>
          <w:tcPr>
            <w:tcW w:type="dxa" w:w="300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현재 단계에서는 도입 없음</w:t>
            </w:r>
          </w:p>
        </w:tc>
        <w:tc>
          <w:tcPr>
            <w:tcW w:type="dxa" w:w="4210"/>
            <w:shd w:fill="FAFBFC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 w:eastAsia="Malgun Gothic"/>
                <w:color w:val="20262B"/>
                <w:sz w:val="18"/>
              </w:rPr>
              <w:t>기존 코드·설계 스킬만으로 계획 수립 충분</w:t>
            </w:r>
          </w:p>
        </w:tc>
      </w:tr>
    </w:tbl>
    <w:p>
      <w:pPr>
        <w:spacing w:after="20"/>
      </w:pPr>
    </w:p>
    <w:p>
      <w:pPr>
        <w:pStyle w:val="Heading1"/>
        <w:keepNext/>
        <w:keepLines/>
      </w:pPr>
      <w:r>
        <w:t>11. 첫 구현 스프린트 제안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20262B"/>
        </w:rPr>
        <w:t>`FloorAgent`에 실제 상태 class와 motion custom property를 연결합니다.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20262B"/>
        </w:rPr>
        <w:t>avatar 관련 CSS를 한 모듈로 통합하고 transform·animation 소유권을 정합니다.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20262B"/>
        </w:rPr>
        <w:t>desk↔meeting↔qa↔ceo의 최소 waypoint graph를 정의합니다.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20262B"/>
        </w:rPr>
        <w:t>NAVI, BUILD, GUARD 3명만 새 이동 pipeline에 연결합니다.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20262B"/>
        </w:rPr>
        <w:t>업무 배정 → 회의 → 실행 → QA → 승인 → 완료 fixture 한 건으로 화면 녹화·성능·reduced motion을 검증합니다.</w:t>
      </w:r>
    </w:p>
    <w:p>
      <w:pPr>
        <w:numPr>
          <w:ilvl w:val="0"/>
          <w:numId w:val="11"/>
        </w:numPr>
      </w:pPr>
      <w:r>
        <w:rPr>
          <w:rFonts w:ascii="Calibri" w:hAnsi="Calibri" w:eastAsia="Malgun Gothic"/>
          <w:color w:val="20262B"/>
        </w:rPr>
        <w:t>vertical slice 승인 뒤 24명 자산 제작과 전체 UI 재배치를 시작합니다.</w:t>
      </w:r>
    </w:p>
    <w:p>
      <w:pPr>
        <w:spacing w:before="80" w:after="160"/>
        <w:ind w:left="160" w:right="160"/>
        <w:shd w:fill="EDF4E8"/>
        <w:pBdr>
          <w:left w:val="single" w:sz="18" w:space="8" w:color="2E74B5"/>
        </w:pBdr>
      </w:pPr>
      <w:r>
        <w:rPr>
          <w:rFonts w:ascii="Calibri" w:hAnsi="Calibri" w:eastAsia="Malgun Gothic"/>
          <w:b/>
          <w:color w:val="1F4D78"/>
        </w:rPr>
        <w:t xml:space="preserve">최종 판단  </w:t>
      </w:r>
      <w:r>
        <w:rPr>
          <w:rFonts w:ascii="Calibri" w:hAnsi="Calibri" w:eastAsia="Malgun Gothic"/>
          <w:color w:val="20262B"/>
        </w:rPr>
        <w:t>현재 서비스는 ‘회사 운영 시뮬레이션처럼 보일 기반’이 이미 있습니다. 성공 조건은 더 많은 장식이 아니라 실제 업무 상태, 공간 이동, 사용자 개입을 하나의 연속된 장면으로 연결하는 것입니다.</w:t>
      </w:r>
    </w:p>
    <w:p>
      <w:pPr>
        <w:pStyle w:val="Heading1"/>
        <w:keepNext/>
        <w:keepLines/>
      </w:pPr>
      <w:r>
        <w:t>부록 A. 검토 근거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`apps/web/src/App.tsx`: FloorAgent, office stage, 실행 콘솔, ProfilePanel, TeamPanel, 회의·승인·리뷰·회고 UI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`apps/web/src/motion.ts`: task state → action/zone/target, deterministic seed, stagger, duration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`apps/web/src/motion.css`: pose assets, action animation, reduced motion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`apps/web/src/avatars.css`: sprite renderer, hover/team lead scale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`apps/web/src/styles.css`: camera, floor-agent transition, 상태별 CSS, panel/layout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`apps/web/src/motion.test.ts`: action/zone 중심 단위 테스트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`docs/VIBEOFFICE_GAP_ANALYSIS.md`: 현재 런타임과 제품 계층의 차이</w:t>
      </w:r>
    </w:p>
    <w:p>
      <w:pPr>
        <w:numPr>
          <w:ilvl w:val="0"/>
          <w:numId w:val="10"/>
        </w:numPr>
      </w:pPr>
      <w:r>
        <w:rPr>
          <w:rFonts w:ascii="Calibri" w:hAnsi="Calibri" w:eastAsia="Malgun Gothic"/>
          <w:color w:val="20262B"/>
        </w:rPr>
        <w:t>`docs/CONVERSATIONAL_AGENT_TARGET.md`: 대화형 지시·진행 요약·승인 안전장치 목표</w:t>
      </w:r>
    </w:p>
    <w:p>
      <w:pPr>
        <w:pStyle w:val="Heading1"/>
        <w:keepNext/>
        <w:keepLines/>
      </w:pPr>
      <w:r>
        <w:t>부록 B. 관찰 한계</w:t>
      </w:r>
    </w:p>
    <w:p>
      <w:pPr>
        <w:keepLines/>
      </w:pPr>
      <w:r>
        <w:rPr>
          <w:rFonts w:ascii="Calibri" w:hAnsi="Calibri" w:eastAsia="Malgun Gothic"/>
          <w:color w:val="20262B"/>
        </w:rPr>
        <w:t>실행 중인 로컬 UI는 검토 시점에 초기 로딩 화면에서 진행되지 않았고 API health 요청도 시간 초과되었습니다. 따라서 본 문서의 기능·구조 진단은 저장소 코드, 테스트, 자산, 기존 설계 문서를 기준으로 확정했으며 실제 동작 화면의 프레임 타이밍·겹침·반응성은 P0 baseline에서 다시 측정해야 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8737D"/>
        <w:sz w:val="18"/>
      </w:rPr>
      <w:t xml:space="preserve">2026-07-30  |  </w:t>
    </w:r>
    <w:r>
      <w:rPr>
        <w:rFonts w:ascii="Calibri" w:hAnsi="Calibri" w:eastAsia="Malgun Gothic"/>
        <w:color w:val="68737D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algun Gothic"/>
        <w:b/>
        <w:color w:val="68737D"/>
        <w:sz w:val="17"/>
      </w:rPr>
      <w:t>AI OFFICE  |  INTERNAL DESIGN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720"/>
        </w:tabs>
        <w:ind w:left="720" w:hanging="360"/>
        <w:spacing w:after="160" w:line="280" w:lineRule="auto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algun Gothic"/>
      <w:color w:val="2026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OFFICE UI·아바타 업그레이드 계획</dc:title>
  <dc:subject>회사 운영 시뮬레이션형 UI 및 아바타 이동·상호작용 개선</dc:subject>
  <dc:creator>Codex</dc:creator>
  <cp:keywords>AI Office, UI, Avatar, Motion, Simulation, UX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